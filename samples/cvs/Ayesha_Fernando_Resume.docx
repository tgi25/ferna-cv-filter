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Ayesha Fernando</w:t>
      </w:r>
    </w:p>
    <w:p>
      <w:r>
        <w:t>Nugegoda, Colombo, Sri Lanka | ayesha.f@example.com | 071 234 5678</w:t>
      </w:r>
    </w:p>
    <w:p/>
    <w:p>
      <w:r>
        <w:t>PROFILE</w:t>
      </w:r>
    </w:p>
    <w:p>
      <w:r>
        <w:t>Analytical data scientist with 3 years of experience in machine learning for e-commerce.</w:t>
      </w:r>
    </w:p>
    <w:p/>
    <w:p>
      <w:r>
        <w:t>EXPERIENCE</w:t>
      </w:r>
    </w:p>
    <w:p>
      <w:r>
        <w:t>Data Scientist, ShopFast Lanka, Aug 2023 - Present</w:t>
      </w:r>
    </w:p>
    <w:p>
      <w:r>
        <w:t>Junior Data Scientist, InsightLab, Sep 2022 - Jul 2023</w:t>
      </w:r>
    </w:p>
    <w:p>
      <w:r>
        <w:t>- Collaborated with a cross-functional product team to build recommendation models.</w:t>
      </w:r>
    </w:p>
    <w:p/>
    <w:p>
      <w:r>
        <w:t>EDUCATION</w:t>
      </w:r>
    </w:p>
    <w:p>
      <w:r>
        <w:t>BSc in Computer Science, University of Sri Jayewardenepura, 2022 - Second Class (Upper)</w:t>
      </w:r>
    </w:p>
    <w:p/>
    <w:p>
      <w:r>
        <w:t>SKILLS</w:t>
      </w:r>
    </w:p>
    <w:p>
      <w:r>
        <w:t>Python, SQL, machine learning, scikit-learn, data visualization, Power BI, Docker</w:t>
      </w:r>
    </w:p>
    <w:p/>
    <w:p>
      <w:r>
        <w:t>CERTIFICATIONS</w:t>
      </w:r>
    </w:p>
    <w:p>
      <w:r>
        <w:t>AWS Certified Machine Learning - Specialty</w:t>
      </w:r>
    </w:p>
    <w:p/>
    <w:p>
      <w:r>
        <w:t>AWARDS</w:t>
      </w:r>
    </w:p>
    <w:p>
      <w:r>
        <w:t>Dean's List 2020 and 2021</w:t>
      </w:r>
    </w:p>
    <w:p>
      <w:r>
        <w:t>Winner, SLIIT Codefest hackathon 2021</w:t>
      </w:r>
    </w:p>
    <w:p/>
    <w:p>
      <w:r>
        <w:t>ACTIVITIES</w:t>
      </w:r>
    </w:p>
    <w:p>
      <w:r>
        <w:t>Netball player, university team</w:t>
      </w:r>
    </w:p>
    <w:p>
      <w:r>
        <w:t>Volunteer, blood donation campaign organiser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