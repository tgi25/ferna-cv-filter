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Dilini Wickramasinghe</w:t>
      </w:r>
    </w:p>
    <w:p>
      <w:r>
        <w:t>Location: Colombo</w:t>
      </w:r>
    </w:p>
    <w:p>
      <w:r>
        <w:t>dilini.w@example.com</w:t>
      </w:r>
    </w:p>
    <w:p/>
    <w:p>
      <w:r>
        <w:t>EXPERIENCE</w:t>
      </w:r>
    </w:p>
    <w:p>
      <w:r>
        <w:t>Data Scientist | FinServe Lanka | 2020 - 2025</w:t>
      </w:r>
    </w:p>
    <w:p>
      <w:r>
        <w:t>- Developed customer segmentation models using Python, SQL and scikit-learn.</w:t>
      </w:r>
    </w:p>
    <w:p>
      <w:r>
        <w:t>- Built dashboards for data visualization in Tableau.</w:t>
      </w:r>
    </w:p>
    <w:p/>
    <w:p>
      <w:r>
        <w:t>EDUCATION</w:t>
      </w:r>
    </w:p>
    <w:p>
      <w:r>
        <w:t>Higher National Diploma in Information Technology, SLIIT, 2019</w:t>
      </w:r>
    </w:p>
    <w:p/>
    <w:p>
      <w:r>
        <w:t>SKILLS</w:t>
      </w:r>
    </w:p>
    <w:p>
      <w:r>
        <w:t>Python, SQL, machine learning, scikit-learn, Tableau, data visualization, AWS, Docker</w:t>
      </w:r>
    </w:p>
    <w:p/>
    <w:p>
      <w:r>
        <w:t>ACTIVITIES</w:t>
      </w:r>
    </w:p>
    <w:p>
      <w:r>
        <w:t>Toastmasters club member; volunteer at a beach clean-up programme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