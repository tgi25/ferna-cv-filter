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NIMAL PERERA</w:t>
      </w:r>
    </w:p>
    <w:p>
      <w:r>
        <w:t>Colombo, Sri Lanka | nimal.perera@example.com | +94 77 123 4567</w:t>
      </w:r>
    </w:p>
    <w:p>
      <w:r>
        <w:t>Date of Birth: 14/03/1991</w:t>
      </w:r>
    </w:p>
    <w:p/>
    <w:p>
      <w:r>
        <w:t>PROFESSIONAL SUMMARY</w:t>
      </w:r>
    </w:p>
    <w:p>
      <w:r>
        <w:t>Data scientist with 7 years of experience delivering machine learning products for banking and retail.</w:t>
      </w:r>
    </w:p>
    <w:p/>
    <w:p>
      <w:r>
        <w:t>WORK EXPERIENCE</w:t>
      </w:r>
    </w:p>
    <w:p>
      <w:r>
        <w:t>Lead Data Scientist | Ceylon Bank PLC | Jan 2021 - Present</w:t>
      </w:r>
    </w:p>
    <w:p>
      <w:r>
        <w:t>- Led a team of 6 data scientists building credit-risk models with Python and scikit-learn.</w:t>
      </w:r>
    </w:p>
    <w:p>
      <w:r>
        <w:t>- Reduced loan default losses by 18% through a gradient boosting early-warning system.</w:t>
      </w:r>
    </w:p>
    <w:p>
      <w:r>
        <w:t>Data Scientist | RetailHub Lanka | Mar 2018 - Dec 2020</w:t>
      </w:r>
    </w:p>
    <w:p>
      <w:r>
        <w:t>- Built demand forecasting pipelines with SQL, Spark and AWS; deployed models with Docker.</w:t>
      </w:r>
    </w:p>
    <w:p>
      <w:r>
        <w:t>Associate Data Analyst | DataWorks | Jun 2017 - Feb 2018</w:t>
      </w:r>
    </w:p>
    <w:p/>
    <w:p>
      <w:r>
        <w:t>EDUCATION</w:t>
      </w:r>
    </w:p>
    <w:p>
      <w:r>
        <w:t>MSc in Data Science, University of Moratuwa, 2020 - Distinction</w:t>
      </w:r>
    </w:p>
    <w:p>
      <w:r>
        <w:t>BSc (Hons) in Statistics, University of Colombo, 2016 - First Class</w:t>
      </w:r>
    </w:p>
    <w:p/>
    <w:p>
      <w:r>
        <w:t>SKILLS</w:t>
      </w:r>
    </w:p>
    <w:p>
      <w:r>
        <w:t>Python, SQL, Machine Learning, scikit-learn, PyTorch, Natural Language Processing, Data Visualization, Tableau, AWS, Docker, Spark</w:t>
      </w:r>
    </w:p>
    <w:p/>
    <w:p>
      <w:r>
        <w:t>CERTIFICATIONS</w:t>
      </w:r>
    </w:p>
    <w:p>
      <w:r>
        <w:t>AWS Certified Machine Learning - Specialty (2022)</w:t>
      </w:r>
    </w:p>
    <w:p/>
    <w:p>
      <w:r>
        <w:t>ACHIEVEMENTS</w:t>
      </w:r>
    </w:p>
    <w:p>
      <w:r>
        <w:t>Gold medal for the best undergraduate research project, University of Colombo</w:t>
      </w:r>
    </w:p>
    <w:p>
      <w:r>
        <w:t>Published a paper at the IEEE International Conference on Data Mining 2021</w:t>
      </w:r>
    </w:p>
    <w:p>
      <w:r>
        <w:t>Employee of the Year 2022, Ceylon Bank PLC</w:t>
      </w:r>
    </w:p>
    <w:p/>
    <w:p>
      <w:r>
        <w:t>EXTRA-CURRICULAR ACTIVITIES</w:t>
      </w:r>
    </w:p>
    <w:p>
      <w:r>
        <w:t>Captain of the university cricket team (2014-2015)</w:t>
      </w:r>
    </w:p>
    <w:p>
      <w:r>
        <w:t>Volunteer tutor, Rotaract Club of Colombo - weekend coding classes for school children</w:t>
      </w:r>
    </w:p>
    <w:p>
      <w:r>
        <w:t>Member of the IEEE Computational Intelligence Society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